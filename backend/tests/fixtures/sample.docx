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World! This is a valid DOCX file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